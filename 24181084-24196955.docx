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FAC32" w14:textId="77777777" w:rsidR="000F3AB7" w:rsidRDefault="00000000">
      <w:pPr>
        <w:jc w:val="center"/>
      </w:pPr>
      <w:r>
        <w:rPr>
          <w:b/>
          <w:sz w:val="36"/>
        </w:rPr>
        <w:t>Mini Internet Protocol Stack Simulator</w:t>
      </w:r>
    </w:p>
    <w:p w14:paraId="6E4DE216" w14:textId="77777777" w:rsidR="000F3AB7" w:rsidRDefault="00000000">
      <w:pPr>
        <w:jc w:val="center"/>
      </w:pPr>
      <w:r>
        <w:rPr>
          <w:sz w:val="26"/>
        </w:rPr>
        <w:t>CITS3002 Project Document</w:t>
      </w:r>
    </w:p>
    <w:p w14:paraId="3CE763B9" w14:textId="790933D4" w:rsidR="000F3AB7" w:rsidRDefault="00000000">
      <w:pPr>
        <w:jc w:val="center"/>
      </w:pPr>
      <w:r>
        <w:rPr>
          <w:i/>
        </w:rPr>
        <w:t>Student ID file name: 24181084-</w:t>
      </w:r>
      <w:r w:rsidR="004308A2" w:rsidRPr="00D06508">
        <w:t>24196955</w:t>
      </w:r>
      <w:r>
        <w:rPr>
          <w:i/>
        </w:rPr>
        <w:t>.pdf</w:t>
      </w:r>
    </w:p>
    <w:tbl>
      <w:tblPr>
        <w:tblStyle w:val="TableGrid"/>
        <w:tblW w:w="0" w:type="auto"/>
        <w:jc w:val="center"/>
        <w:tblLook w:val="04A0" w:firstRow="1" w:lastRow="0" w:firstColumn="1" w:lastColumn="0" w:noHBand="0" w:noVBand="1"/>
      </w:tblPr>
      <w:tblGrid>
        <w:gridCol w:w="5040"/>
        <w:gridCol w:w="5040"/>
      </w:tblGrid>
      <w:tr w:rsidR="000F3AB7" w14:paraId="35E9C534" w14:textId="77777777">
        <w:trPr>
          <w:jc w:val="center"/>
        </w:trPr>
        <w:tc>
          <w:tcPr>
            <w:tcW w:w="5040" w:type="dxa"/>
            <w:shd w:val="clear" w:color="auto" w:fill="EDEDED"/>
            <w:vAlign w:val="center"/>
          </w:tcPr>
          <w:p w14:paraId="27E11858" w14:textId="77777777" w:rsidR="000F3AB7" w:rsidRDefault="00000000">
            <w:r>
              <w:rPr>
                <w:b/>
              </w:rPr>
              <w:t>Person A</w:t>
            </w:r>
          </w:p>
        </w:tc>
        <w:tc>
          <w:tcPr>
            <w:tcW w:w="5040" w:type="dxa"/>
            <w:vAlign w:val="center"/>
          </w:tcPr>
          <w:p w14:paraId="016FB7C6" w14:textId="77777777" w:rsidR="000F3AB7" w:rsidRDefault="00000000">
            <w:r>
              <w:t>Thomas Zeng, Student ID: 24181084</w:t>
            </w:r>
          </w:p>
        </w:tc>
      </w:tr>
      <w:tr w:rsidR="000F3AB7" w14:paraId="5672E276" w14:textId="77777777">
        <w:trPr>
          <w:jc w:val="center"/>
        </w:trPr>
        <w:tc>
          <w:tcPr>
            <w:tcW w:w="5040" w:type="dxa"/>
            <w:shd w:val="clear" w:color="auto" w:fill="EDEDED"/>
            <w:vAlign w:val="center"/>
          </w:tcPr>
          <w:p w14:paraId="643F1E0D" w14:textId="77777777" w:rsidR="000F3AB7" w:rsidRDefault="00000000">
            <w:r>
              <w:rPr>
                <w:b/>
              </w:rPr>
              <w:t>Person B</w:t>
            </w:r>
          </w:p>
        </w:tc>
        <w:tc>
          <w:tcPr>
            <w:tcW w:w="5040" w:type="dxa"/>
            <w:vAlign w:val="center"/>
          </w:tcPr>
          <w:p w14:paraId="6470CCEF" w14:textId="02CCC7C6" w:rsidR="000F3AB7" w:rsidRDefault="00000000">
            <w:r>
              <w:t xml:space="preserve">Jeahoon Song, Student ID: </w:t>
            </w:r>
            <w:r w:rsidR="00D06508" w:rsidRPr="00D06508">
              <w:t>24196955</w:t>
            </w:r>
          </w:p>
        </w:tc>
      </w:tr>
    </w:tbl>
    <w:p w14:paraId="6BD70826" w14:textId="77777777" w:rsidR="000F3AB7" w:rsidRDefault="00000000">
      <w:pPr>
        <w:pStyle w:val="Heading1"/>
      </w:pPr>
      <w:r>
        <w:t>1. Introduction</w:t>
      </w:r>
    </w:p>
    <w:p w14:paraId="336089D3" w14:textId="1F3C8309" w:rsidR="000F3AB7" w:rsidRDefault="00000000">
      <w:pPr>
        <w:spacing w:after="120" w:line="259" w:lineRule="auto"/>
      </w:pPr>
      <w:r>
        <w:t xml:space="preserve">In this project, we built a small network simulator in Python. The main idea is to show how data can move from one host to another host through a router. </w:t>
      </w:r>
    </w:p>
    <w:p w14:paraId="647879EE" w14:textId="77777777" w:rsidR="000F3AB7" w:rsidRDefault="00000000">
      <w:pPr>
        <w:pStyle w:val="Heading1"/>
      </w:pPr>
      <w:r>
        <w:t>2. Network Topology</w:t>
      </w:r>
    </w:p>
    <w:p w14:paraId="0F4A9DB1" w14:textId="77777777" w:rsidR="008245E8" w:rsidRDefault="008245E8">
      <w:pPr>
        <w:pStyle w:val="Heading1"/>
      </w:pPr>
      <w:r w:rsidRPr="008245E8">
        <w:rPr>
          <w:rFonts w:ascii="Courier New" w:eastAsia="Courier New" w:hAnsi="Courier New" w:cstheme="minorBidi"/>
          <w:b w:val="0"/>
          <w:bCs w:val="0"/>
          <w:color w:val="auto"/>
          <w:sz w:val="17"/>
          <w:szCs w:val="22"/>
        </w:rPr>
        <w:drawing>
          <wp:inline distT="0" distB="0" distL="0" distR="0" wp14:anchorId="514972A1" wp14:editId="482A59C3">
            <wp:extent cx="6400800" cy="1477010"/>
            <wp:effectExtent l="0" t="0" r="0" b="0"/>
            <wp:docPr id="203445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56332" name=""/>
                    <pic:cNvPicPr/>
                  </pic:nvPicPr>
                  <pic:blipFill>
                    <a:blip r:embed="rId8"/>
                    <a:stretch>
                      <a:fillRect/>
                    </a:stretch>
                  </pic:blipFill>
                  <pic:spPr>
                    <a:xfrm>
                      <a:off x="0" y="0"/>
                      <a:ext cx="6400800" cy="1477010"/>
                    </a:xfrm>
                    <a:prstGeom prst="rect">
                      <a:avLst/>
                    </a:prstGeom>
                  </pic:spPr>
                </pic:pic>
              </a:graphicData>
            </a:graphic>
          </wp:inline>
        </w:drawing>
      </w:r>
    </w:p>
    <w:p w14:paraId="4CFF70D4" w14:textId="6255C3EF" w:rsidR="000F3AB7" w:rsidRDefault="00000000">
      <w:pPr>
        <w:pStyle w:val="Heading1"/>
      </w:pPr>
      <w:r>
        <w:t>3. Files in the Program</w:t>
      </w:r>
    </w:p>
    <w:p w14:paraId="3751D3FC" w14:textId="1D1D9688" w:rsidR="000F3AB7" w:rsidRDefault="00000000">
      <w:pPr>
        <w:pStyle w:val="ListBullet"/>
        <w:spacing w:after="60"/>
      </w:pPr>
      <w:r>
        <w:t>config.py - stores the fixed IP addresses, MAC addresses, routing tables, ARP seed tables, ports</w:t>
      </w:r>
      <w:r w:rsidR="008245E8">
        <w:t xml:space="preserve"> and</w:t>
      </w:r>
      <w:r>
        <w:t xml:space="preserve"> TTL</w:t>
      </w:r>
      <w:r w:rsidR="008245E8">
        <w:t xml:space="preserve"> limit.</w:t>
      </w:r>
    </w:p>
    <w:p w14:paraId="593E4655" w14:textId="2DC87A3E" w:rsidR="000F3AB7" w:rsidRDefault="00000000">
      <w:pPr>
        <w:pStyle w:val="ListBullet"/>
        <w:spacing w:after="60"/>
      </w:pPr>
      <w:r>
        <w:t xml:space="preserve">protocol.py - defines the packet </w:t>
      </w:r>
      <w:r w:rsidR="008245E8">
        <w:t>structure</w:t>
      </w:r>
      <w:r>
        <w:t>, including EthernetFrame, IPPacket, and UDPSegment. It also handles converting headers and payloads to bytes.</w:t>
      </w:r>
    </w:p>
    <w:p w14:paraId="451D1846" w14:textId="77777777" w:rsidR="000F3AB7" w:rsidRDefault="00000000">
      <w:pPr>
        <w:pStyle w:val="ListBullet"/>
        <w:spacing w:after="60"/>
      </w:pPr>
      <w:r>
        <w:t>devices.py - contains the main simulation logic. It has the Simulator, Host, and Router classes, including Layer 2, Layer 3, and Layer 4 behaviour.</w:t>
      </w:r>
    </w:p>
    <w:p w14:paraId="083916C4" w14:textId="77777777" w:rsidR="000F3AB7" w:rsidRDefault="00000000">
      <w:pPr>
        <w:pStyle w:val="ListBullet"/>
        <w:spacing w:after="60"/>
      </w:pPr>
      <w:r>
        <w:t>main.py - reads the message size, builds the topology, creates test data, and starts transmission from Host A to Host B.</w:t>
      </w:r>
    </w:p>
    <w:p w14:paraId="112B0ECF" w14:textId="77777777" w:rsidR="000F3AB7" w:rsidRDefault="00000000">
      <w:pPr>
        <w:pStyle w:val="ListBullet"/>
        <w:spacing w:after="60"/>
      </w:pPr>
      <w:r>
        <w:t>README / guide files - explain how to run the project and how the code is organised.</w:t>
      </w:r>
    </w:p>
    <w:p w14:paraId="3BE3D81E" w14:textId="77777777" w:rsidR="000F3AB7" w:rsidRDefault="00000000">
      <w:pPr>
        <w:pStyle w:val="Heading1"/>
      </w:pPr>
      <w:r>
        <w:t>4. Protocol Design</w:t>
      </w:r>
    </w:p>
    <w:p w14:paraId="2EE6C43A" w14:textId="77777777" w:rsidR="000F3AB7" w:rsidRDefault="00000000">
      <w:pPr>
        <w:pStyle w:val="Heading2"/>
      </w:pPr>
      <w:r>
        <w:t>4.1 Layer 2 - Ethernet-like Frame</w:t>
      </w:r>
    </w:p>
    <w:p w14:paraId="6602A9ED" w14:textId="77777777" w:rsidR="000F3AB7" w:rsidRDefault="00000000">
      <w:pPr>
        <w:spacing w:after="120" w:line="259" w:lineRule="auto"/>
      </w:pPr>
      <w:r>
        <w:t>Layer 2 is used for local delivery on one network segment. The frame has destination MAC, source MAC, EtherType, and payload. In our simulator, the payload is the Layer 3 IP-like packet. The sender does not send directly to the final IP address at Layer 2. It sends to the next-hop MAC address.</w:t>
      </w:r>
    </w:p>
    <w:p w14:paraId="0F3DE688" w14:textId="77777777" w:rsidR="000F3AB7" w:rsidRDefault="00000000">
      <w:pPr>
        <w:pStyle w:val="Heading2"/>
      </w:pPr>
      <w:r>
        <w:lastRenderedPageBreak/>
        <w:t>4.2 Layer 3 - IP-like Packet</w:t>
      </w:r>
    </w:p>
    <w:p w14:paraId="54C1A56E" w14:textId="77777777" w:rsidR="000F3AB7" w:rsidRDefault="00000000">
      <w:pPr>
        <w:spacing w:after="120" w:line="259" w:lineRule="auto"/>
      </w:pPr>
      <w:r>
        <w:t>Layer 3 is used for logical addressing and routing. The IP-like packet contains source IP, destination IP, TTL, protocol number, total length, and payload. The protocol field uses 17 to represent UDP-like transport. The router decrements TTL before forwarding the packet.</w:t>
      </w:r>
    </w:p>
    <w:p w14:paraId="23F44561" w14:textId="77777777" w:rsidR="000F3AB7" w:rsidRDefault="00000000">
      <w:pPr>
        <w:pStyle w:val="Heading2"/>
      </w:pPr>
      <w:r>
        <w:t>4.3 Layer 4 - UDP-like Segment</w:t>
      </w:r>
    </w:p>
    <w:p w14:paraId="6D165A99" w14:textId="5F482ABC" w:rsidR="000F3AB7" w:rsidRDefault="00000000" w:rsidP="00B664D8">
      <w:pPr>
        <w:spacing w:after="120" w:line="259" w:lineRule="auto"/>
      </w:pPr>
      <w:r>
        <w:t xml:space="preserve">Layer 4 carries the application data. UDP-like segment has source port, destination port, length, checksum, type, sequence number, and data. Type 0 means DATA and type 1 means ACK. </w:t>
      </w:r>
    </w:p>
    <w:p w14:paraId="0D9EA0E9" w14:textId="6E9C5146" w:rsidR="000F3AB7" w:rsidRDefault="00000000">
      <w:pPr>
        <w:pStyle w:val="Heading1"/>
      </w:pPr>
      <w:r>
        <w:t>5. Class Design</w:t>
      </w:r>
    </w:p>
    <w:p w14:paraId="198FD1C1" w14:textId="77777777" w:rsidR="000F3AB7" w:rsidRDefault="00000000">
      <w:pPr>
        <w:pStyle w:val="Heading2"/>
      </w:pPr>
      <w:r>
        <w:t>5.1 Simulator</w:t>
      </w:r>
    </w:p>
    <w:p w14:paraId="3D6E9B0D" w14:textId="561F2AC2" w:rsidR="000F3AB7" w:rsidRDefault="00000000">
      <w:pPr>
        <w:spacing w:after="120" w:line="259" w:lineRule="auto"/>
      </w:pPr>
      <w:r>
        <w:t xml:space="preserve">The Simulator class works like the simple </w:t>
      </w:r>
      <w:r w:rsidR="003140DD">
        <w:t>hardware wirings</w:t>
      </w:r>
      <w:r>
        <w:t>. Every device registers its MAC address with a handler function. When a frame is sent, the simulator reads the destination MAC address and calls the matching receiver function.</w:t>
      </w:r>
    </w:p>
    <w:p w14:paraId="573F1591" w14:textId="77777777" w:rsidR="000F3AB7" w:rsidRDefault="00000000">
      <w:pPr>
        <w:pStyle w:val="Heading2"/>
      </w:pPr>
      <w:r>
        <w:t>5.2 Host</w:t>
      </w:r>
    </w:p>
    <w:p w14:paraId="2A2B3F55" w14:textId="75CA91C3" w:rsidR="000F3AB7" w:rsidRDefault="00000000">
      <w:pPr>
        <w:spacing w:after="120" w:line="259" w:lineRule="auto"/>
      </w:pPr>
      <w:r>
        <w:t xml:space="preserve">The Host class is used for both Host A and Host B. It has Layer 4 methods for </w:t>
      </w:r>
      <w:r w:rsidR="00313F49">
        <w:t>UDP</w:t>
      </w:r>
      <w:r>
        <w:t xml:space="preserve"> segments, Layer 3 methods </w:t>
      </w:r>
      <w:r w:rsidR="00313F49">
        <w:t>ip</w:t>
      </w:r>
      <w:r>
        <w:t xml:space="preserve"> packets, and Layer 2 methods for </w:t>
      </w:r>
      <w:r w:rsidR="00313F49">
        <w:t>data</w:t>
      </w:r>
      <w:r>
        <w:t xml:space="preserve"> frames. The host also stores sequence number state for rdt2.2.</w:t>
      </w:r>
    </w:p>
    <w:p w14:paraId="75CFE13D" w14:textId="1106BEAA" w:rsidR="00313F49" w:rsidRDefault="00000000" w:rsidP="00313F49">
      <w:pPr>
        <w:spacing w:after="120" w:line="259" w:lineRule="auto"/>
      </w:pPr>
      <w:r>
        <w:t xml:space="preserve">For MAC learning, the host now stores the source IP and source MAC from received frames into its ARP map. </w:t>
      </w:r>
    </w:p>
    <w:p w14:paraId="47C83531" w14:textId="77777777" w:rsidR="000F3AB7" w:rsidRDefault="00000000">
      <w:pPr>
        <w:pStyle w:val="Heading2"/>
      </w:pPr>
      <w:r>
        <w:t>5.3 Router</w:t>
      </w:r>
    </w:p>
    <w:p w14:paraId="66AD71BD" w14:textId="77777777" w:rsidR="000F3AB7" w:rsidRDefault="00000000">
      <w:pPr>
        <w:spacing w:after="120" w:line="259" w:lineRule="auto"/>
      </w:pPr>
      <w:r>
        <w:t>The Router class represents R1 with two interfaces. Interface 1 connects to Network 1 and Interface 2 connects to Network 2. The router receives frames, learns the source MAC on the correct interface, passes the packet to Layer 3, decrements TTL, does a routing table lookup, and sends a new Layer 2 frame out of the correct interface.</w:t>
      </w:r>
    </w:p>
    <w:p w14:paraId="26F150CE" w14:textId="77777777" w:rsidR="000F3AB7" w:rsidRDefault="00000000">
      <w:pPr>
        <w:pStyle w:val="Heading1"/>
      </w:pPr>
      <w:r>
        <w:t>6. Layer 2 Implementation</w:t>
      </w:r>
    </w:p>
    <w:p w14:paraId="12B5ACF4" w14:textId="77777777" w:rsidR="000F3AB7" w:rsidRDefault="00000000">
      <w:pPr>
        <w:spacing w:after="120" w:line="259" w:lineRule="auto"/>
      </w:pPr>
      <w:r>
        <w:t>Layer 2 creates frames and handles local MAC delivery. When a packet comes down from Layer 3, the data link layer receives the next-hop IP address. It then looks up the MAC address for that next hop and creates an Ethernet-like frame.</w:t>
      </w:r>
    </w:p>
    <w:p w14:paraId="5EB8D65E" w14:textId="77777777" w:rsidR="000F3AB7" w:rsidRDefault="00000000">
      <w:pPr>
        <w:pStyle w:val="ListBullet"/>
        <w:spacing w:after="60"/>
      </w:pPr>
      <w:r>
        <w:t>Host A sends to the router MAC BB:BB:BB:BB:BB:BB when the final destination is Host B.</w:t>
      </w:r>
    </w:p>
    <w:p w14:paraId="7404CA28" w14:textId="77777777" w:rsidR="000F3AB7" w:rsidRDefault="00000000">
      <w:pPr>
        <w:pStyle w:val="ListBullet"/>
        <w:spacing w:after="60"/>
      </w:pPr>
      <w:r>
        <w:t>Router R1 sends to Host B MAC DD:DD:DD:DD:DD:DD on Interface 2.</w:t>
      </w:r>
    </w:p>
    <w:p w14:paraId="76CC63F4" w14:textId="77777777" w:rsidR="000F3AB7" w:rsidRDefault="00000000">
      <w:pPr>
        <w:pStyle w:val="ListBullet"/>
        <w:spacing w:after="60"/>
      </w:pPr>
      <w:r>
        <w:t>When ACK comes back, Router R1 sends to Host A MAC AA:AA:AA:AA:AA:AA on Interface 1.</w:t>
      </w:r>
    </w:p>
    <w:p w14:paraId="5DCF15DB" w14:textId="77777777" w:rsidR="000F3AB7" w:rsidRDefault="00000000">
      <w:pPr>
        <w:pStyle w:val="Heading1"/>
      </w:pPr>
      <w:r>
        <w:t>7. Layer 3 Implementation</w:t>
      </w:r>
    </w:p>
    <w:p w14:paraId="6C8657DC" w14:textId="0A72548E" w:rsidR="000F3AB7" w:rsidRDefault="00000000">
      <w:pPr>
        <w:spacing w:after="120" w:line="259" w:lineRule="auto"/>
      </w:pPr>
      <w:r>
        <w:t xml:space="preserve">Layer 3 creates IP-like packets and chooses where to send them. The routing table uses longest prefix matching. </w:t>
      </w:r>
    </w:p>
    <w:p w14:paraId="78E582F0" w14:textId="77777777" w:rsidR="000F3AB7" w:rsidRDefault="00000000">
      <w:pPr>
        <w:pStyle w:val="ListBullet"/>
        <w:spacing w:after="60"/>
      </w:pPr>
      <w:r>
        <w:t>Host A uses 10.0.1.1 as the next hop when sending to Host B.</w:t>
      </w:r>
    </w:p>
    <w:p w14:paraId="17DD204F" w14:textId="77777777" w:rsidR="000F3AB7" w:rsidRDefault="00000000">
      <w:pPr>
        <w:pStyle w:val="ListBullet"/>
        <w:spacing w:after="60"/>
      </w:pPr>
      <w:r>
        <w:t>Host B uses 10.0.2.1 as the next hop when sending ACKs back to Host A.</w:t>
      </w:r>
    </w:p>
    <w:p w14:paraId="192D3890" w14:textId="77777777" w:rsidR="000F3AB7" w:rsidRDefault="00000000">
      <w:pPr>
        <w:pStyle w:val="ListBullet"/>
        <w:spacing w:after="60"/>
      </w:pPr>
      <w:r>
        <w:t>Router R1 forwards packets to Interface 1 for 10.0.1.0/24 and Interface 2 for 10.0.2.0/24.</w:t>
      </w:r>
    </w:p>
    <w:p w14:paraId="76DFB930" w14:textId="77777777" w:rsidR="000F3AB7" w:rsidRDefault="00000000">
      <w:pPr>
        <w:spacing w:after="120" w:line="259" w:lineRule="auto"/>
      </w:pPr>
      <w:r>
        <w:t>The router changes TTL from 100 to 99 before forwarding. If TTL becomes 0, the packet is dropped. This prevents a packet from being forwarded forever if there was a routing loop.</w:t>
      </w:r>
    </w:p>
    <w:p w14:paraId="7FD04E36" w14:textId="77777777" w:rsidR="000F3AB7" w:rsidRDefault="00000000">
      <w:pPr>
        <w:pStyle w:val="Heading1"/>
      </w:pPr>
      <w:r>
        <w:lastRenderedPageBreak/>
        <w:t>8. Layer 4 Implementation and rdt2.2</w:t>
      </w:r>
    </w:p>
    <w:p w14:paraId="75555D7B" w14:textId="77777777" w:rsidR="000F3AB7" w:rsidRDefault="00000000">
      <w:pPr>
        <w:spacing w:after="120" w:line="259" w:lineRule="auto"/>
      </w:pPr>
      <w:r>
        <w:t>Layer 4 is the most important part for reliability. The program uses an alternating bit protocol, so DATA segments use sequence numbers 0 and 1. The receiver sends an ACK with the same sequence number when it receives a valid DATA segment.</w:t>
      </w:r>
    </w:p>
    <w:p w14:paraId="66F03F3A" w14:textId="77777777" w:rsidR="000F3AB7" w:rsidRDefault="00000000">
      <w:pPr>
        <w:pStyle w:val="Heading2"/>
      </w:pPr>
      <w:r>
        <w:t>8.1 Segmentation</w:t>
      </w:r>
    </w:p>
    <w:p w14:paraId="29B6848A" w14:textId="77777777" w:rsidR="000F3AB7" w:rsidRDefault="00000000">
      <w:pPr>
        <w:spacing w:after="120" w:line="259" w:lineRule="auto"/>
      </w:pPr>
      <w:r>
        <w:t>If the application message is large, the host splits it into smaller pieces. In the code, MAX_SEGMENT_DATA is 500 bytes. For example, 1000 bytes becomes two DATA segments: seq=0 and seq=1.</w:t>
      </w:r>
    </w:p>
    <w:p w14:paraId="5A076E42" w14:textId="77777777" w:rsidR="000F3AB7" w:rsidRDefault="00000000">
      <w:pPr>
        <w:pStyle w:val="Heading2"/>
      </w:pPr>
      <w:r>
        <w:t>8.2 Waiting for the Correct ACK</w:t>
      </w:r>
    </w:p>
    <w:p w14:paraId="6A1DC8CB" w14:textId="77777777" w:rsidR="000F3AB7" w:rsidRDefault="00000000">
      <w:pPr>
        <w:spacing w:after="120" w:line="259" w:lineRule="auto"/>
      </w:pPr>
      <w:r>
        <w:t>The sender should not just send DATA and immediately move to the next sequence number. It must wait for the correct ACK. We fixed this by adding sender state such as waiting_for_ack, ack_received, pending_ack_seq, pending_segment_bytes, and pending_dest_ip.</w:t>
      </w:r>
    </w:p>
    <w:p w14:paraId="13AD0664" w14:textId="6410E938" w:rsidR="000F3AB7" w:rsidRDefault="00000000">
      <w:pPr>
        <w:spacing w:after="120" w:line="259" w:lineRule="auto"/>
      </w:pPr>
      <w:r>
        <w:t xml:space="preserve">Now the sender only changes current_seq after the correct ACK arrives. </w:t>
      </w:r>
    </w:p>
    <w:p w14:paraId="6FDADA5B" w14:textId="77777777" w:rsidR="000F3AB7" w:rsidRDefault="00000000">
      <w:pPr>
        <w:pStyle w:val="Heading2"/>
      </w:pPr>
      <w:r>
        <w:t>8.3 Retransmission</w:t>
      </w:r>
    </w:p>
    <w:p w14:paraId="39F7BF75" w14:textId="3EAF74B3" w:rsidR="000F3AB7" w:rsidRDefault="00000000">
      <w:pPr>
        <w:spacing w:after="120" w:line="259" w:lineRule="auto"/>
      </w:pPr>
      <w:r>
        <w:t>If the sender receives the wrong ACK or a duplicate ACK, it retransmits the current DATA segment instead of moving forward.</w:t>
      </w:r>
    </w:p>
    <w:p w14:paraId="7078C2A5" w14:textId="77777777" w:rsidR="000F3AB7" w:rsidRDefault="00000000">
      <w:pPr>
        <w:pStyle w:val="Heading2"/>
      </w:pPr>
      <w:r>
        <w:t>8.4 Duplicate and Corrupted DATA</w:t>
      </w:r>
    </w:p>
    <w:p w14:paraId="63D0174B" w14:textId="77777777" w:rsidR="000F3AB7" w:rsidRDefault="00000000">
      <w:pPr>
        <w:spacing w:after="120" w:line="259" w:lineRule="auto"/>
      </w:pPr>
      <w:r>
        <w:t>On the receiver side, a correct new DATA segment is delivered to the application layer and then ACKed. A duplicate DATA segment should not be delivered again because that would give the application repeated data. Instead, the receiver re-sends the last ACK.</w:t>
      </w:r>
    </w:p>
    <w:p w14:paraId="411A92E7" w14:textId="6C1CD62F" w:rsidR="000F3AB7" w:rsidRDefault="00000000" w:rsidP="0042757E">
      <w:pPr>
        <w:spacing w:after="120" w:line="259" w:lineRule="auto"/>
      </w:pPr>
      <w:r>
        <w:t xml:space="preserve">For corrupted DATA, the receiver checks the checksum first. If the segment is corrupted, it is discarded and is not delivered to the application. </w:t>
      </w:r>
    </w:p>
    <w:p w14:paraId="33828F05" w14:textId="4E61DD44" w:rsidR="000F3AB7" w:rsidRDefault="00000000">
      <w:pPr>
        <w:pStyle w:val="Heading1"/>
      </w:pPr>
      <w:r>
        <w:t>9. End-to-End Example: Sending 10</w:t>
      </w:r>
      <w:r w:rsidR="0042757E">
        <w:t>00</w:t>
      </w:r>
      <w:r>
        <w:t xml:space="preserve"> Bytes</w:t>
      </w:r>
      <w:r w:rsidR="0042757E">
        <w:t xml:space="preserve"> Terminal Outputs</w:t>
      </w:r>
    </w:p>
    <w:p w14:paraId="341C5C21" w14:textId="77777777" w:rsidR="0042757E" w:rsidRDefault="0042757E" w:rsidP="0042757E">
      <w:r>
        <w:t>Host A: Layer 4: Data received from Application Layer. Data size=1000</w:t>
      </w:r>
    </w:p>
    <w:p w14:paraId="3F072565" w14:textId="77777777" w:rsidR="0042757E" w:rsidRDefault="0042757E" w:rsidP="0042757E">
      <w:r>
        <w:t>Host A: Layer 4: Segment checksum ok!</w:t>
      </w:r>
    </w:p>
    <w:p w14:paraId="10327181" w14:textId="77777777" w:rsidR="0042757E" w:rsidRDefault="0042757E" w:rsidP="0042757E">
      <w:r>
        <w:t>Host A: Layer 4: Segment created by adding transport layer header (DATA, seq=0) (encapsulation)</w:t>
      </w:r>
    </w:p>
    <w:p w14:paraId="7A392538" w14:textId="77777777" w:rsidR="0042757E" w:rsidRDefault="0042757E" w:rsidP="0042757E">
      <w:r>
        <w:t>Host A: Layer 3: Segment received from Transport Layer: SRC_IP=10.0.1.10, DST_IP=10.0.2.20, TTL=100</w:t>
      </w:r>
    </w:p>
    <w:p w14:paraId="7D55E0DB" w14:textId="77777777" w:rsidR="0042757E" w:rsidRDefault="0042757E" w:rsidP="0042757E">
      <w:r>
        <w:t>Host A: Layer 3: Destination IP read: 10.0.2.20</w:t>
      </w:r>
    </w:p>
    <w:p w14:paraId="62A03A00" w14:textId="77777777" w:rsidR="0042757E" w:rsidRDefault="0042757E" w:rsidP="0042757E">
      <w:r>
        <w:t>Host A: Layer 3: Routing table lookup performed</w:t>
      </w:r>
    </w:p>
    <w:p w14:paraId="37DE095D" w14:textId="77777777" w:rsidR="0042757E" w:rsidRDefault="0042757E" w:rsidP="0042757E">
      <w:r>
        <w:t>Host A: Layer 3: Next-hop IP determined: 10.0.1.1</w:t>
      </w:r>
    </w:p>
    <w:p w14:paraId="5C19F5D2" w14:textId="77777777" w:rsidR="0042757E" w:rsidRDefault="0042757E" w:rsidP="0042757E">
      <w:r>
        <w:t>Host A: Layer 3: Outgoing interface selected</w:t>
      </w:r>
    </w:p>
    <w:p w14:paraId="6AF86C9A" w14:textId="77777777" w:rsidR="0042757E" w:rsidRDefault="0042757E" w:rsidP="0042757E">
      <w:r>
        <w:t>Host A: Layer 3: Packet forwarded to Data Link Layer</w:t>
      </w:r>
    </w:p>
    <w:p w14:paraId="576B3EB0" w14:textId="77777777" w:rsidR="0042757E" w:rsidRDefault="0042757E" w:rsidP="0042757E">
      <w:r>
        <w:t>Host A: Layer 2: Packet received from Network Layer</w:t>
      </w:r>
    </w:p>
    <w:p w14:paraId="4850D19C" w14:textId="77777777" w:rsidR="0042757E" w:rsidRDefault="0042757E" w:rsidP="0042757E">
      <w:r>
        <w:t>Host A: Layer 2: Destination MAC lookup for next-hop IP (10.0.1.1) → BB:BB:BB:BB:BB:BB</w:t>
      </w:r>
    </w:p>
    <w:p w14:paraId="5F86282F" w14:textId="77777777" w:rsidR="0042757E" w:rsidRDefault="0042757E" w:rsidP="0042757E">
      <w:r>
        <w:t>Host A: Layer 2: Frame created: SRC_MAC=AA:AA:AA:AA:AA:AA, DST_MAC=BB:BB:BB:BB:BB:BB</w:t>
      </w:r>
    </w:p>
    <w:p w14:paraId="38C07D19" w14:textId="77777777" w:rsidR="0042757E" w:rsidRDefault="0042757E" w:rsidP="0042757E">
      <w:r>
        <w:lastRenderedPageBreak/>
        <w:t>Host A: Layer 2: Frame sent</w:t>
      </w:r>
    </w:p>
    <w:p w14:paraId="4B8C02BF" w14:textId="77777777" w:rsidR="0042757E" w:rsidRDefault="0042757E" w:rsidP="0042757E">
      <w:r>
        <w:t>Router R1: Layer 2: Frame received on Interface 1</w:t>
      </w:r>
    </w:p>
    <w:p w14:paraId="55522AFC" w14:textId="77777777" w:rsidR="0042757E" w:rsidRDefault="0042757E" w:rsidP="0042757E">
      <w:r>
        <w:t>Router R1: Layer 2: Source MAC learned: AA:AA:AA:AA:AA:AA on Interface 1</w:t>
      </w:r>
    </w:p>
    <w:p w14:paraId="4C47D7F8" w14:textId="77777777" w:rsidR="0042757E" w:rsidRDefault="0042757E" w:rsidP="0042757E">
      <w:r>
        <w:t>Router R1: Layer 2: Packet delivered to Network Layer</w:t>
      </w:r>
    </w:p>
    <w:p w14:paraId="7B351770" w14:textId="77777777" w:rsidR="0042757E" w:rsidRDefault="0042757E" w:rsidP="0042757E">
      <w:r>
        <w:t>Router R1: Layer 3: Packet received from Data Link Layer: SRC_IP=10.0.1.10, DST_IP=10.0.2.20, TTL=100</w:t>
      </w:r>
    </w:p>
    <w:p w14:paraId="3ED1156E" w14:textId="77777777" w:rsidR="0042757E" w:rsidRDefault="0042757E" w:rsidP="0042757E">
      <w:r>
        <w:t>Router R1: Layer 3: Destination IP read: 10.0.2.20</w:t>
      </w:r>
    </w:p>
    <w:p w14:paraId="762FEC75" w14:textId="77777777" w:rsidR="0042757E" w:rsidRDefault="0042757E" w:rsidP="0042757E">
      <w:r>
        <w:t>Router R1: Layer 3: TTL decremented: 100 → 99</w:t>
      </w:r>
    </w:p>
    <w:p w14:paraId="278F39FE" w14:textId="77777777" w:rsidR="0042757E" w:rsidRDefault="0042757E" w:rsidP="0042757E">
      <w:r>
        <w:t>Router R1: Layer 3: Routing table lookup performed</w:t>
      </w:r>
    </w:p>
    <w:p w14:paraId="3CB097EB" w14:textId="77777777" w:rsidR="0042757E" w:rsidRDefault="0042757E" w:rsidP="0042757E">
      <w:r>
        <w:t>Router R1: Layer 3: Next-hop IP determined: 10.0.2.20</w:t>
      </w:r>
    </w:p>
    <w:p w14:paraId="5DC0F99F" w14:textId="77777777" w:rsidR="0042757E" w:rsidRDefault="0042757E" w:rsidP="0042757E">
      <w:r>
        <w:t>Router R1: Layer 3: Outgoing interface selected (Interface 2)</w:t>
      </w:r>
    </w:p>
    <w:p w14:paraId="4F352E24" w14:textId="77777777" w:rsidR="0042757E" w:rsidRDefault="0042757E" w:rsidP="0042757E">
      <w:r>
        <w:t>Router R1: Layer 3: Packet forwarded to Data Link Layer</w:t>
      </w:r>
    </w:p>
    <w:p w14:paraId="4637EBB3" w14:textId="77777777" w:rsidR="0042757E" w:rsidRDefault="0042757E" w:rsidP="0042757E">
      <w:r>
        <w:t>Router R1: Layer 2: Packet received from Network Layer</w:t>
      </w:r>
    </w:p>
    <w:p w14:paraId="6A5A1CF3" w14:textId="77777777" w:rsidR="0042757E" w:rsidRDefault="0042757E" w:rsidP="0042757E">
      <w:r>
        <w:t>Router R1: Layer 2: Destination MAC lookup for next-hop IP → DD:DD:DD:DD:DD:DD</w:t>
      </w:r>
    </w:p>
    <w:p w14:paraId="1E1577D6" w14:textId="77777777" w:rsidR="0042757E" w:rsidRDefault="0042757E" w:rsidP="0042757E">
      <w:r>
        <w:t>Router R1: Layer 2: Frame created: SRC_MAC=CC:CC:CC:CC:CC:CC, DST_MAC=DD:DD:DD:DD:DD:DD</w:t>
      </w:r>
    </w:p>
    <w:p w14:paraId="38A31340" w14:textId="77777777" w:rsidR="0042757E" w:rsidRDefault="0042757E" w:rsidP="0042757E">
      <w:r>
        <w:t>Router R1: Layer 2: Frame forwarded on Interface 2</w:t>
      </w:r>
    </w:p>
    <w:p w14:paraId="6326552A" w14:textId="77777777" w:rsidR="0042757E" w:rsidRDefault="0042757E" w:rsidP="0042757E">
      <w:r>
        <w:t>Host B: Layer 2: Frame received</w:t>
      </w:r>
    </w:p>
    <w:p w14:paraId="509E2112" w14:textId="77777777" w:rsidR="0042757E" w:rsidRDefault="0042757E" w:rsidP="0042757E">
      <w:r>
        <w:t>Host B: Layer 2: Source MAC learned: CC:CC:CC:CC:CC:CC</w:t>
      </w:r>
    </w:p>
    <w:p w14:paraId="5D679032" w14:textId="77777777" w:rsidR="0042757E" w:rsidRDefault="0042757E" w:rsidP="0042757E">
      <w:r>
        <w:t>Host B: Layer 2: Packet delivered to Network Layer</w:t>
      </w:r>
    </w:p>
    <w:p w14:paraId="6913B424" w14:textId="77777777" w:rsidR="0042757E" w:rsidRDefault="0042757E" w:rsidP="0042757E">
      <w:r>
        <w:t>Host B: Layer 3: Packet received from Data Link Layer: SRC_IP=10.0.1.10, DST_IP=10.0.2.20, TTL=99</w:t>
      </w:r>
    </w:p>
    <w:p w14:paraId="33F2AB16" w14:textId="77777777" w:rsidR="0042757E" w:rsidRDefault="0042757E" w:rsidP="0042757E">
      <w:r>
        <w:t>Host B: Layer 3: Destination IP read: 10.0.2.20</w:t>
      </w:r>
    </w:p>
    <w:p w14:paraId="7F9A34F1" w14:textId="77777777" w:rsidR="0042757E" w:rsidRDefault="0042757E" w:rsidP="0042757E">
      <w:r>
        <w:t>Host B: Layer 3: Packet identified as local delivery</w:t>
      </w:r>
    </w:p>
    <w:p w14:paraId="59EE0C77" w14:textId="77777777" w:rsidR="0042757E" w:rsidRDefault="0042757E" w:rsidP="0042757E">
      <w:r>
        <w:t>Host B: Layer 3: Segment delivered to Transport Layer</w:t>
      </w:r>
    </w:p>
    <w:p w14:paraId="1C61284B" w14:textId="77777777" w:rsidR="0042757E" w:rsidRDefault="0042757E" w:rsidP="0042757E">
      <w:r>
        <w:t>Host B: Layer 4: Segment received from Network Layer</w:t>
      </w:r>
    </w:p>
    <w:p w14:paraId="565390C6" w14:textId="77777777" w:rsidR="0042757E" w:rsidRDefault="0042757E" w:rsidP="0042757E">
      <w:r>
        <w:t>Host B: Layer 4: Checksum verified</w:t>
      </w:r>
    </w:p>
    <w:p w14:paraId="5EE5D95D" w14:textId="77777777" w:rsidR="0042757E" w:rsidRDefault="0042757E" w:rsidP="0042757E">
      <w:r>
        <w:t>Host B: Layer 4: DATA segment delivered to Application Layer. Data size=500</w:t>
      </w:r>
    </w:p>
    <w:p w14:paraId="32D0B208" w14:textId="77777777" w:rsidR="0042757E" w:rsidRDefault="0042757E" w:rsidP="0042757E">
      <w:r>
        <w:t>Host B: Layer 4: Segment created by adding transport layer header (ACK, seq=0)</w:t>
      </w:r>
    </w:p>
    <w:p w14:paraId="0B4AB04E" w14:textId="77777777" w:rsidR="0042757E" w:rsidRDefault="0042757E" w:rsidP="0042757E">
      <w:r>
        <w:t>Host B: Layer 4: ACK sent: seq=0</w:t>
      </w:r>
    </w:p>
    <w:p w14:paraId="4B5A5A2E" w14:textId="77777777" w:rsidR="0042757E" w:rsidRDefault="0042757E" w:rsidP="0042757E">
      <w:r>
        <w:t>Host B: Layer 4: Segment sent to Network Layer</w:t>
      </w:r>
    </w:p>
    <w:p w14:paraId="6442793D" w14:textId="77777777" w:rsidR="0042757E" w:rsidRDefault="0042757E" w:rsidP="0042757E">
      <w:r>
        <w:t>Host B: Layer 3: Segment received from Transport Layer: SRC_IP=10.0.2.20, DST_IP=10.0.1.10, TTL=100</w:t>
      </w:r>
    </w:p>
    <w:p w14:paraId="653213E4" w14:textId="77777777" w:rsidR="0042757E" w:rsidRDefault="0042757E" w:rsidP="0042757E">
      <w:r>
        <w:lastRenderedPageBreak/>
        <w:t>Host B: Layer 3: Destination IP read: 10.0.1.10</w:t>
      </w:r>
    </w:p>
    <w:p w14:paraId="4D31FFE6" w14:textId="77777777" w:rsidR="0042757E" w:rsidRDefault="0042757E" w:rsidP="0042757E">
      <w:r>
        <w:t>Host B: Layer 3: Routing table lookup performed</w:t>
      </w:r>
    </w:p>
    <w:p w14:paraId="1232EDE1" w14:textId="77777777" w:rsidR="0042757E" w:rsidRDefault="0042757E" w:rsidP="0042757E">
      <w:r>
        <w:t>Host B: Layer 3: Next-hop IP determined: 10.0.2.1</w:t>
      </w:r>
    </w:p>
    <w:p w14:paraId="46DC839D" w14:textId="77777777" w:rsidR="0042757E" w:rsidRDefault="0042757E" w:rsidP="0042757E">
      <w:r>
        <w:t>Host B: Layer 3: Outgoing interface selected</w:t>
      </w:r>
    </w:p>
    <w:p w14:paraId="14B204B1" w14:textId="77777777" w:rsidR="0042757E" w:rsidRDefault="0042757E" w:rsidP="0042757E">
      <w:r>
        <w:t>Host B: Layer 3: Packet forwarded to Data Link Layer</w:t>
      </w:r>
    </w:p>
    <w:p w14:paraId="0C6AA7F0" w14:textId="77777777" w:rsidR="0042757E" w:rsidRDefault="0042757E" w:rsidP="0042757E">
      <w:r>
        <w:t>Host B: Layer 2: Packet received from Network Layer</w:t>
      </w:r>
    </w:p>
    <w:p w14:paraId="72B9470D" w14:textId="77777777" w:rsidR="0042757E" w:rsidRDefault="0042757E" w:rsidP="0042757E">
      <w:r>
        <w:t>Host B: Layer 2: Destination MAC lookup for next-hop IP (10.0.2.1) → CC:CC:CC:CC:CC:CC</w:t>
      </w:r>
    </w:p>
    <w:p w14:paraId="48E7A5A6" w14:textId="77777777" w:rsidR="0042757E" w:rsidRDefault="0042757E" w:rsidP="0042757E">
      <w:r>
        <w:t>Host B: Layer 2: Frame created: SRC_MAC=DD:DD:DD:DD:DD:DD, DST_MAC=CC:CC:CC:CC:CC:CC</w:t>
      </w:r>
    </w:p>
    <w:p w14:paraId="79CAA8BE" w14:textId="77777777" w:rsidR="0042757E" w:rsidRDefault="0042757E" w:rsidP="0042757E">
      <w:r>
        <w:t>Host B: Layer 2: Frame sent</w:t>
      </w:r>
    </w:p>
    <w:p w14:paraId="6EB88040" w14:textId="77777777" w:rsidR="0042757E" w:rsidRDefault="0042757E" w:rsidP="0042757E">
      <w:r>
        <w:t>Router R1: Layer 2: Frame received on Interface 2</w:t>
      </w:r>
    </w:p>
    <w:p w14:paraId="371D016D" w14:textId="77777777" w:rsidR="0042757E" w:rsidRDefault="0042757E" w:rsidP="0042757E">
      <w:r>
        <w:t>Router R1: Layer 2: Source MAC learned: DD:DD:DD:DD:DD:DD on Interface 2</w:t>
      </w:r>
    </w:p>
    <w:p w14:paraId="6ECC74E8" w14:textId="77777777" w:rsidR="0042757E" w:rsidRDefault="0042757E" w:rsidP="0042757E">
      <w:r>
        <w:t>Router R1: Layer 2: Packet delivered to Network Layer</w:t>
      </w:r>
    </w:p>
    <w:p w14:paraId="34ADDEF8" w14:textId="77777777" w:rsidR="0042757E" w:rsidRDefault="0042757E" w:rsidP="0042757E">
      <w:r>
        <w:t>Router R1: Layer 3: Packet received from Data Link Layer: SRC_IP=10.0.2.20, DST_IP=10.0.1.10, TTL=100</w:t>
      </w:r>
    </w:p>
    <w:p w14:paraId="0D4F9F26" w14:textId="77777777" w:rsidR="0042757E" w:rsidRDefault="0042757E" w:rsidP="0042757E">
      <w:r>
        <w:t>Router R1: Layer 3: Destination IP read: 10.0.1.10</w:t>
      </w:r>
    </w:p>
    <w:p w14:paraId="42991A1F" w14:textId="77777777" w:rsidR="0042757E" w:rsidRDefault="0042757E" w:rsidP="0042757E">
      <w:r>
        <w:t>Router R1: Layer 3: TTL decremented: 100 → 99</w:t>
      </w:r>
    </w:p>
    <w:p w14:paraId="068BDC46" w14:textId="77777777" w:rsidR="0042757E" w:rsidRDefault="0042757E" w:rsidP="0042757E">
      <w:r>
        <w:t>Router R1: Layer 3: Routing table lookup performed</w:t>
      </w:r>
    </w:p>
    <w:p w14:paraId="3E8E2812" w14:textId="77777777" w:rsidR="0042757E" w:rsidRDefault="0042757E" w:rsidP="0042757E">
      <w:r>
        <w:t>Router R1: Layer 3: Next-hop IP determined: 10.0.1.10</w:t>
      </w:r>
    </w:p>
    <w:p w14:paraId="6EA40EAE" w14:textId="77777777" w:rsidR="0042757E" w:rsidRDefault="0042757E" w:rsidP="0042757E">
      <w:r>
        <w:t>Router R1: Layer 3: Outgoing interface selected (Interface 1)</w:t>
      </w:r>
    </w:p>
    <w:p w14:paraId="26D428BE" w14:textId="77777777" w:rsidR="0042757E" w:rsidRDefault="0042757E" w:rsidP="0042757E">
      <w:r>
        <w:t>Router R1: Layer 3: Packet forwarded to Data Link Layer</w:t>
      </w:r>
    </w:p>
    <w:p w14:paraId="342BBA58" w14:textId="77777777" w:rsidR="0042757E" w:rsidRDefault="0042757E" w:rsidP="0042757E">
      <w:r>
        <w:t>Router R1: Layer 2: Packet received from Network Layer</w:t>
      </w:r>
    </w:p>
    <w:p w14:paraId="0C989A16" w14:textId="77777777" w:rsidR="0042757E" w:rsidRDefault="0042757E" w:rsidP="0042757E">
      <w:r>
        <w:t>Router R1: Layer 2: Destination MAC lookup for next-hop IP → AA:AA:AA:AA:AA:AA</w:t>
      </w:r>
    </w:p>
    <w:p w14:paraId="555C08D8" w14:textId="77777777" w:rsidR="0042757E" w:rsidRDefault="0042757E" w:rsidP="0042757E">
      <w:r>
        <w:t>Router R1: Layer 2: Frame created: SRC_MAC=BB:BB:BB:BB:BB:BB, DST_MAC=AA:AA:AA:AA:AA:AA</w:t>
      </w:r>
    </w:p>
    <w:p w14:paraId="46CC31EA" w14:textId="77777777" w:rsidR="0042757E" w:rsidRDefault="0042757E" w:rsidP="0042757E">
      <w:r>
        <w:t>Router R1: Layer 2: Frame forwarded on Interface 1</w:t>
      </w:r>
    </w:p>
    <w:p w14:paraId="22A3C9FB" w14:textId="77777777" w:rsidR="0042757E" w:rsidRDefault="0042757E" w:rsidP="0042757E">
      <w:r>
        <w:t>Host A: Layer 2: Frame received</w:t>
      </w:r>
    </w:p>
    <w:p w14:paraId="00887236" w14:textId="77777777" w:rsidR="0042757E" w:rsidRDefault="0042757E" w:rsidP="0042757E">
      <w:r>
        <w:t>Host A: Layer 2: Source MAC learned: BB:BB:BB:BB:BB:BB</w:t>
      </w:r>
    </w:p>
    <w:p w14:paraId="0D9234CC" w14:textId="77777777" w:rsidR="0042757E" w:rsidRDefault="0042757E" w:rsidP="0042757E">
      <w:r>
        <w:t>Host A: Layer 2: Packet delivered to Network Layer</w:t>
      </w:r>
    </w:p>
    <w:p w14:paraId="3D002BE9" w14:textId="77777777" w:rsidR="0042757E" w:rsidRDefault="0042757E" w:rsidP="0042757E">
      <w:r>
        <w:t>Host A: Layer 3: Packet received from Data Link Layer: SRC_IP=10.0.2.20, DST_IP=10.0.1.10, TTL=99</w:t>
      </w:r>
    </w:p>
    <w:p w14:paraId="4AA158A8" w14:textId="77777777" w:rsidR="0042757E" w:rsidRDefault="0042757E" w:rsidP="0042757E">
      <w:r>
        <w:t>Host A: Layer 3: Destination IP read: 10.0.1.10</w:t>
      </w:r>
    </w:p>
    <w:p w14:paraId="2AD30072" w14:textId="77777777" w:rsidR="0042757E" w:rsidRDefault="0042757E" w:rsidP="0042757E">
      <w:r>
        <w:t>Host A: Layer 3: Packet identified as local delivery</w:t>
      </w:r>
    </w:p>
    <w:p w14:paraId="7BC4DFF7" w14:textId="77777777" w:rsidR="0042757E" w:rsidRDefault="0042757E" w:rsidP="0042757E">
      <w:r>
        <w:lastRenderedPageBreak/>
        <w:t>Host A: Layer 3: Segment delivered to Transport Layer</w:t>
      </w:r>
    </w:p>
    <w:p w14:paraId="4AD0FCAB" w14:textId="77777777" w:rsidR="0042757E" w:rsidRDefault="0042757E" w:rsidP="0042757E">
      <w:r>
        <w:t>Host A: Layer 4: Segment received from Network Layer</w:t>
      </w:r>
    </w:p>
    <w:p w14:paraId="4E7A0237" w14:textId="77777777" w:rsidR="0042757E" w:rsidRDefault="0042757E" w:rsidP="0042757E">
      <w:r>
        <w:t>Host A: Layer 4: Checksum verified</w:t>
      </w:r>
    </w:p>
    <w:p w14:paraId="39B3C682" w14:textId="77777777" w:rsidR="0042757E" w:rsidRDefault="0042757E" w:rsidP="0042757E">
      <w:r>
        <w:t>Host A: Layer 4: ACK received: seq=0</w:t>
      </w:r>
    </w:p>
    <w:p w14:paraId="40D32A7D" w14:textId="77777777" w:rsidR="0042757E" w:rsidRDefault="0042757E" w:rsidP="0042757E">
      <w:r>
        <w:t>Host A: Layer 4: Segment checksum ok!</w:t>
      </w:r>
    </w:p>
    <w:p w14:paraId="0011DF45" w14:textId="77777777" w:rsidR="0042757E" w:rsidRDefault="0042757E" w:rsidP="0042757E">
      <w:r>
        <w:t>Host A: Layer 4: Segment created by adding transport layer header (DATA, seq=1) (encapsulation)</w:t>
      </w:r>
    </w:p>
    <w:p w14:paraId="48AF1615" w14:textId="77777777" w:rsidR="0042757E" w:rsidRDefault="0042757E" w:rsidP="0042757E">
      <w:r>
        <w:t>Host A: Layer 3: Segment received from Transport Layer: SRC_IP=10.0.1.10, DST_IP=10.0.2.20, TTL=100</w:t>
      </w:r>
    </w:p>
    <w:p w14:paraId="7FEF106C" w14:textId="77777777" w:rsidR="0042757E" w:rsidRDefault="0042757E" w:rsidP="0042757E">
      <w:r>
        <w:t>Host A: Layer 3: Destination IP read: 10.0.2.20</w:t>
      </w:r>
    </w:p>
    <w:p w14:paraId="11560330" w14:textId="77777777" w:rsidR="0042757E" w:rsidRDefault="0042757E" w:rsidP="0042757E">
      <w:r>
        <w:t>Host A: Layer 3: Routing table lookup performed</w:t>
      </w:r>
    </w:p>
    <w:p w14:paraId="2BC4F6F8" w14:textId="77777777" w:rsidR="0042757E" w:rsidRDefault="0042757E" w:rsidP="0042757E">
      <w:r>
        <w:t>Host A: Layer 3: Next-hop IP determined: 10.0.1.1</w:t>
      </w:r>
    </w:p>
    <w:p w14:paraId="3E435A37" w14:textId="77777777" w:rsidR="0042757E" w:rsidRDefault="0042757E" w:rsidP="0042757E">
      <w:r>
        <w:t>Host A: Layer 3: Outgoing interface selected</w:t>
      </w:r>
    </w:p>
    <w:p w14:paraId="38E8CCD1" w14:textId="77777777" w:rsidR="0042757E" w:rsidRDefault="0042757E" w:rsidP="0042757E">
      <w:r>
        <w:t>Host A: Layer 3: Packet forwarded to Data Link Layer</w:t>
      </w:r>
    </w:p>
    <w:p w14:paraId="560649C9" w14:textId="77777777" w:rsidR="0042757E" w:rsidRDefault="0042757E" w:rsidP="0042757E">
      <w:r>
        <w:t>Host A: Layer 2: Packet received from Network Layer</w:t>
      </w:r>
    </w:p>
    <w:p w14:paraId="4A499862" w14:textId="77777777" w:rsidR="0042757E" w:rsidRDefault="0042757E" w:rsidP="0042757E">
      <w:r>
        <w:t>Host A: Layer 2: Destination MAC lookup for next-hop IP (10.0.1.1) → BB:BB:BB:BB:BB:BB</w:t>
      </w:r>
    </w:p>
    <w:p w14:paraId="0467C4D1" w14:textId="77777777" w:rsidR="0042757E" w:rsidRDefault="0042757E" w:rsidP="0042757E">
      <w:r>
        <w:t>Host A: Layer 2: Frame created: SRC_MAC=AA:AA:AA:AA:AA:AA, DST_MAC=BB:BB:BB:BB:BB:BB</w:t>
      </w:r>
    </w:p>
    <w:p w14:paraId="1BF637E8" w14:textId="77777777" w:rsidR="0042757E" w:rsidRDefault="0042757E" w:rsidP="0042757E">
      <w:r>
        <w:t>Host A: Layer 2: Frame sent</w:t>
      </w:r>
    </w:p>
    <w:p w14:paraId="4FCB78AD" w14:textId="77777777" w:rsidR="0042757E" w:rsidRDefault="0042757E" w:rsidP="0042757E">
      <w:r>
        <w:t>Router R1: Layer 2: Frame received on Interface 1</w:t>
      </w:r>
    </w:p>
    <w:p w14:paraId="4BE163EE" w14:textId="77777777" w:rsidR="0042757E" w:rsidRDefault="0042757E" w:rsidP="0042757E">
      <w:r>
        <w:t>Router R1: Layer 2: Source MAC learned: AA:AA:AA:AA:AA:AA on Interface 1</w:t>
      </w:r>
    </w:p>
    <w:p w14:paraId="20C38E8F" w14:textId="77777777" w:rsidR="0042757E" w:rsidRDefault="0042757E" w:rsidP="0042757E">
      <w:r>
        <w:t>Router R1: Layer 2: Packet delivered to Network Layer</w:t>
      </w:r>
    </w:p>
    <w:p w14:paraId="0940C969" w14:textId="77777777" w:rsidR="0042757E" w:rsidRDefault="0042757E" w:rsidP="0042757E">
      <w:r>
        <w:t>Router R1: Layer 3: Packet received from Data Link Layer: SRC_IP=10.0.1.10, DST_IP=10.0.2.20, TTL=100</w:t>
      </w:r>
    </w:p>
    <w:p w14:paraId="157B833C" w14:textId="77777777" w:rsidR="0042757E" w:rsidRDefault="0042757E" w:rsidP="0042757E">
      <w:r>
        <w:t>Router R1: Layer 3: Destination IP read: 10.0.2.20</w:t>
      </w:r>
    </w:p>
    <w:p w14:paraId="3E665037" w14:textId="77777777" w:rsidR="0042757E" w:rsidRDefault="0042757E" w:rsidP="0042757E">
      <w:r>
        <w:t>Router R1: Layer 3: TTL decremented: 100 → 99</w:t>
      </w:r>
    </w:p>
    <w:p w14:paraId="76202964" w14:textId="77777777" w:rsidR="0042757E" w:rsidRDefault="0042757E" w:rsidP="0042757E">
      <w:r>
        <w:t>Router R1: Layer 3: Routing table lookup performed</w:t>
      </w:r>
    </w:p>
    <w:p w14:paraId="4AE0D23F" w14:textId="77777777" w:rsidR="0042757E" w:rsidRDefault="0042757E" w:rsidP="0042757E">
      <w:r>
        <w:t>Router R1: Layer 3: Next-hop IP determined: 10.0.2.20</w:t>
      </w:r>
    </w:p>
    <w:p w14:paraId="2DEE8A89" w14:textId="77777777" w:rsidR="0042757E" w:rsidRDefault="0042757E" w:rsidP="0042757E">
      <w:r>
        <w:t>Router R1: Layer 3: Outgoing interface selected (Interface 2)</w:t>
      </w:r>
    </w:p>
    <w:p w14:paraId="334586D5" w14:textId="77777777" w:rsidR="0042757E" w:rsidRDefault="0042757E" w:rsidP="0042757E">
      <w:r>
        <w:t>Router R1: Layer 3: Packet forwarded to Data Link Layer</w:t>
      </w:r>
    </w:p>
    <w:p w14:paraId="0D5263C9" w14:textId="77777777" w:rsidR="0042757E" w:rsidRDefault="0042757E" w:rsidP="0042757E">
      <w:r>
        <w:t>Router R1: Layer 2: Packet received from Network Layer</w:t>
      </w:r>
    </w:p>
    <w:p w14:paraId="2CCAD7A9" w14:textId="77777777" w:rsidR="0042757E" w:rsidRDefault="0042757E" w:rsidP="0042757E">
      <w:r>
        <w:t>Router R1: Layer 2: Destination MAC lookup for next-hop IP → DD:DD:DD:DD:DD:DD</w:t>
      </w:r>
    </w:p>
    <w:p w14:paraId="7CC0265D" w14:textId="77777777" w:rsidR="0042757E" w:rsidRDefault="0042757E" w:rsidP="0042757E">
      <w:r>
        <w:t>Router R1: Layer 2: Frame created: SRC_MAC=CC:CC:CC:CC:CC:CC, DST_MAC=DD:DD:DD:DD:DD:DD</w:t>
      </w:r>
    </w:p>
    <w:p w14:paraId="728CB1EC" w14:textId="77777777" w:rsidR="0042757E" w:rsidRDefault="0042757E" w:rsidP="0042757E">
      <w:r>
        <w:lastRenderedPageBreak/>
        <w:t>Router R1: Layer 2: Frame forwarded on Interface 2</w:t>
      </w:r>
    </w:p>
    <w:p w14:paraId="1A929968" w14:textId="77777777" w:rsidR="0042757E" w:rsidRDefault="0042757E" w:rsidP="0042757E">
      <w:r>
        <w:t>Host B: Layer 2: Frame received</w:t>
      </w:r>
    </w:p>
    <w:p w14:paraId="0513E933" w14:textId="77777777" w:rsidR="0042757E" w:rsidRDefault="0042757E" w:rsidP="0042757E">
      <w:r>
        <w:t>Host B: Layer 2: Source MAC learned: CC:CC:CC:CC:CC:CC</w:t>
      </w:r>
    </w:p>
    <w:p w14:paraId="67E608C4" w14:textId="77777777" w:rsidR="0042757E" w:rsidRDefault="0042757E" w:rsidP="0042757E">
      <w:r>
        <w:t>Host B: Layer 2: Packet delivered to Network Layer</w:t>
      </w:r>
    </w:p>
    <w:p w14:paraId="7EEB2CBA" w14:textId="77777777" w:rsidR="0042757E" w:rsidRDefault="0042757E" w:rsidP="0042757E">
      <w:r>
        <w:t>Host B: Layer 3: Packet received from Data Link Layer: SRC_IP=10.0.1.10, DST_IP=10.0.2.20, TTL=99</w:t>
      </w:r>
    </w:p>
    <w:p w14:paraId="1F1FE07F" w14:textId="77777777" w:rsidR="0042757E" w:rsidRDefault="0042757E" w:rsidP="0042757E">
      <w:r>
        <w:t>Host B: Layer 3: Destination IP read: 10.0.2.20</w:t>
      </w:r>
    </w:p>
    <w:p w14:paraId="24F42475" w14:textId="77777777" w:rsidR="0042757E" w:rsidRDefault="0042757E" w:rsidP="0042757E">
      <w:r>
        <w:t>Host B: Layer 3: Packet identified as local delivery</w:t>
      </w:r>
    </w:p>
    <w:p w14:paraId="45275872" w14:textId="77777777" w:rsidR="0042757E" w:rsidRDefault="0042757E" w:rsidP="0042757E">
      <w:r>
        <w:t>Host B: Layer 3: Segment delivered to Transport Layer</w:t>
      </w:r>
    </w:p>
    <w:p w14:paraId="1178F33F" w14:textId="77777777" w:rsidR="0042757E" w:rsidRDefault="0042757E" w:rsidP="0042757E">
      <w:r>
        <w:t>Host B: Layer 4: Segment received from Network Layer</w:t>
      </w:r>
    </w:p>
    <w:p w14:paraId="68186597" w14:textId="77777777" w:rsidR="0042757E" w:rsidRDefault="0042757E" w:rsidP="0042757E">
      <w:r>
        <w:t>Host B: Layer 4: Checksum verified</w:t>
      </w:r>
    </w:p>
    <w:p w14:paraId="0AFE4A6B" w14:textId="77777777" w:rsidR="0042757E" w:rsidRDefault="0042757E" w:rsidP="0042757E">
      <w:r>
        <w:t>Host B: Layer 4: DATA segment delivered to Application Layer. Data size=500</w:t>
      </w:r>
    </w:p>
    <w:p w14:paraId="5879A850" w14:textId="77777777" w:rsidR="0042757E" w:rsidRDefault="0042757E" w:rsidP="0042757E">
      <w:r>
        <w:t>Host B: Layer 4: Segment created by adding transport layer header (ACK, seq=1)</w:t>
      </w:r>
    </w:p>
    <w:p w14:paraId="4E3ADCCE" w14:textId="77777777" w:rsidR="0042757E" w:rsidRDefault="0042757E" w:rsidP="0042757E">
      <w:r>
        <w:t>Host B: Layer 4: ACK sent: seq=1</w:t>
      </w:r>
    </w:p>
    <w:p w14:paraId="43359936" w14:textId="77777777" w:rsidR="0042757E" w:rsidRDefault="0042757E" w:rsidP="0042757E">
      <w:r>
        <w:t>Host B: Layer 4: Segment sent to Network Layer</w:t>
      </w:r>
    </w:p>
    <w:p w14:paraId="7A43864E" w14:textId="77777777" w:rsidR="0042757E" w:rsidRDefault="0042757E" w:rsidP="0042757E">
      <w:r>
        <w:t>Host B: Layer 3: Segment received from Transport Layer: SRC_IP=10.0.2.20, DST_IP=10.0.1.10, TTL=100</w:t>
      </w:r>
    </w:p>
    <w:p w14:paraId="0B844870" w14:textId="77777777" w:rsidR="0042757E" w:rsidRDefault="0042757E" w:rsidP="0042757E">
      <w:r>
        <w:t>Host B: Layer 3: Destination IP read: 10.0.1.10</w:t>
      </w:r>
    </w:p>
    <w:p w14:paraId="6CDBABF4" w14:textId="77777777" w:rsidR="0042757E" w:rsidRDefault="0042757E" w:rsidP="0042757E">
      <w:r>
        <w:t>Host B: Layer 3: Routing table lookup performed</w:t>
      </w:r>
    </w:p>
    <w:p w14:paraId="4260A37B" w14:textId="77777777" w:rsidR="0042757E" w:rsidRDefault="0042757E" w:rsidP="0042757E">
      <w:r>
        <w:t>Host B: Layer 3: Next-hop IP determined: 10.0.2.1</w:t>
      </w:r>
    </w:p>
    <w:p w14:paraId="106C787C" w14:textId="77777777" w:rsidR="0042757E" w:rsidRDefault="0042757E" w:rsidP="0042757E">
      <w:r>
        <w:t>Host B: Layer 3: Outgoing interface selected</w:t>
      </w:r>
    </w:p>
    <w:p w14:paraId="2C56D582" w14:textId="77777777" w:rsidR="0042757E" w:rsidRDefault="0042757E" w:rsidP="0042757E">
      <w:r>
        <w:t>Host B: Layer 3: Packet forwarded to Data Link Layer</w:t>
      </w:r>
    </w:p>
    <w:p w14:paraId="1A49B95D" w14:textId="77777777" w:rsidR="0042757E" w:rsidRDefault="0042757E" w:rsidP="0042757E">
      <w:r>
        <w:t>Host B: Layer 2: Packet received from Network Layer</w:t>
      </w:r>
    </w:p>
    <w:p w14:paraId="1958F629" w14:textId="77777777" w:rsidR="0042757E" w:rsidRDefault="0042757E" w:rsidP="0042757E">
      <w:r>
        <w:t>Host B: Layer 2: Destination MAC lookup for next-hop IP (10.0.2.1) → CC:CC:CC:CC:CC:CC</w:t>
      </w:r>
    </w:p>
    <w:p w14:paraId="04E8406A" w14:textId="77777777" w:rsidR="0042757E" w:rsidRDefault="0042757E" w:rsidP="0042757E">
      <w:r>
        <w:t>Host B: Layer 2: Frame created: SRC_MAC=DD:DD:DD:DD:DD:DD, DST_MAC=CC:CC:CC:CC:CC:CC</w:t>
      </w:r>
    </w:p>
    <w:p w14:paraId="5CFBDADA" w14:textId="77777777" w:rsidR="0042757E" w:rsidRDefault="0042757E" w:rsidP="0042757E">
      <w:r>
        <w:t>Host B: Layer 2: Frame sent</w:t>
      </w:r>
    </w:p>
    <w:p w14:paraId="4507CDD0" w14:textId="77777777" w:rsidR="0042757E" w:rsidRDefault="0042757E" w:rsidP="0042757E">
      <w:r>
        <w:t>Router R1: Layer 2: Frame received on Interface 2</w:t>
      </w:r>
    </w:p>
    <w:p w14:paraId="576F7EA0" w14:textId="77777777" w:rsidR="0042757E" w:rsidRDefault="0042757E" w:rsidP="0042757E">
      <w:r>
        <w:t>Router R1: Layer 2: Source MAC learned: DD:DD:DD:DD:DD:DD on Interface 2</w:t>
      </w:r>
    </w:p>
    <w:p w14:paraId="6B59A6B3" w14:textId="77777777" w:rsidR="0042757E" w:rsidRDefault="0042757E" w:rsidP="0042757E">
      <w:r>
        <w:t>Router R1: Layer 2: Packet delivered to Network Layer</w:t>
      </w:r>
    </w:p>
    <w:p w14:paraId="695D146A" w14:textId="77777777" w:rsidR="0042757E" w:rsidRDefault="0042757E" w:rsidP="0042757E">
      <w:r>
        <w:t>Router R1: Layer 3: Packet received from Data Link Layer: SRC_IP=10.0.2.20, DST_IP=10.0.1.10, TTL=100</w:t>
      </w:r>
    </w:p>
    <w:p w14:paraId="32E51C39" w14:textId="77777777" w:rsidR="0042757E" w:rsidRDefault="0042757E" w:rsidP="0042757E">
      <w:r>
        <w:t>Router R1: Layer 3: Destination IP read: 10.0.1.10</w:t>
      </w:r>
    </w:p>
    <w:p w14:paraId="1A7877E6" w14:textId="77777777" w:rsidR="0042757E" w:rsidRDefault="0042757E" w:rsidP="0042757E">
      <w:r>
        <w:lastRenderedPageBreak/>
        <w:t>Router R1: Layer 3: TTL decremented: 100 → 99</w:t>
      </w:r>
    </w:p>
    <w:p w14:paraId="1A9C6715" w14:textId="77777777" w:rsidR="0042757E" w:rsidRDefault="0042757E" w:rsidP="0042757E">
      <w:r>
        <w:t>Router R1: Layer 3: Routing table lookup performed</w:t>
      </w:r>
    </w:p>
    <w:p w14:paraId="7D2B50C4" w14:textId="77777777" w:rsidR="0042757E" w:rsidRDefault="0042757E" w:rsidP="0042757E">
      <w:r>
        <w:t>Router R1: Layer 3: Next-hop IP determined: 10.0.1.10</w:t>
      </w:r>
    </w:p>
    <w:p w14:paraId="01C65BA1" w14:textId="77777777" w:rsidR="0042757E" w:rsidRDefault="0042757E" w:rsidP="0042757E">
      <w:r>
        <w:t>Router R1: Layer 3: Outgoing interface selected (Interface 1)</w:t>
      </w:r>
    </w:p>
    <w:p w14:paraId="31B5DCAC" w14:textId="77777777" w:rsidR="0042757E" w:rsidRDefault="0042757E" w:rsidP="0042757E">
      <w:r>
        <w:t>Router R1: Layer 3: Packet forwarded to Data Link Layer</w:t>
      </w:r>
    </w:p>
    <w:p w14:paraId="28DF7A45" w14:textId="77777777" w:rsidR="0042757E" w:rsidRDefault="0042757E" w:rsidP="0042757E">
      <w:r>
        <w:t>Router R1: Layer 2: Packet received from Network Layer</w:t>
      </w:r>
    </w:p>
    <w:p w14:paraId="206273FF" w14:textId="77777777" w:rsidR="0042757E" w:rsidRDefault="0042757E" w:rsidP="0042757E">
      <w:r>
        <w:t>Router R1: Layer 2: Destination MAC lookup for next-hop IP → AA:AA:AA:AA:AA:AA</w:t>
      </w:r>
    </w:p>
    <w:p w14:paraId="7C08C9B0" w14:textId="77777777" w:rsidR="0042757E" w:rsidRDefault="0042757E" w:rsidP="0042757E">
      <w:r>
        <w:t>Router R1: Layer 2: Frame created: SRC_MAC=BB:BB:BB:BB:BB:BB, DST_MAC=AA:AA:AA:AA:AA:AA</w:t>
      </w:r>
    </w:p>
    <w:p w14:paraId="782E4CC9" w14:textId="77777777" w:rsidR="0042757E" w:rsidRDefault="0042757E" w:rsidP="0042757E">
      <w:r>
        <w:t>Router R1: Layer 2: Frame forwarded on Interface 1</w:t>
      </w:r>
    </w:p>
    <w:p w14:paraId="2344B1C8" w14:textId="77777777" w:rsidR="0042757E" w:rsidRDefault="0042757E" w:rsidP="0042757E">
      <w:r>
        <w:t>Host A: Layer 2: Frame received</w:t>
      </w:r>
    </w:p>
    <w:p w14:paraId="1D651BC0" w14:textId="77777777" w:rsidR="0042757E" w:rsidRDefault="0042757E" w:rsidP="0042757E">
      <w:r>
        <w:t>Host A: Layer 2: Source MAC learned: BB:BB:BB:BB:BB:BB</w:t>
      </w:r>
    </w:p>
    <w:p w14:paraId="4AE66346" w14:textId="77777777" w:rsidR="0042757E" w:rsidRDefault="0042757E" w:rsidP="0042757E">
      <w:r>
        <w:t>Host A: Layer 2: Packet delivered to Network Layer</w:t>
      </w:r>
    </w:p>
    <w:p w14:paraId="037B5C0F" w14:textId="77777777" w:rsidR="0042757E" w:rsidRDefault="0042757E" w:rsidP="0042757E">
      <w:r>
        <w:t>Host A: Layer 3: Packet received from Data Link Layer: SRC_IP=10.0.2.20, DST_IP=10.0.1.10, TTL=99</w:t>
      </w:r>
    </w:p>
    <w:p w14:paraId="2E8766F2" w14:textId="77777777" w:rsidR="0042757E" w:rsidRDefault="0042757E" w:rsidP="0042757E">
      <w:r>
        <w:t>Host A: Layer 3: Destination IP read: 10.0.1.10</w:t>
      </w:r>
    </w:p>
    <w:p w14:paraId="1B850DEF" w14:textId="77777777" w:rsidR="0042757E" w:rsidRDefault="0042757E" w:rsidP="0042757E">
      <w:r>
        <w:t>Host A: Layer 3: Packet identified as local delivery</w:t>
      </w:r>
    </w:p>
    <w:p w14:paraId="5A745041" w14:textId="77777777" w:rsidR="0042757E" w:rsidRDefault="0042757E" w:rsidP="0042757E">
      <w:r>
        <w:t>Host A: Layer 3: Segment delivered to Transport Layer</w:t>
      </w:r>
    </w:p>
    <w:p w14:paraId="3B37C3ED" w14:textId="77777777" w:rsidR="0042757E" w:rsidRDefault="0042757E" w:rsidP="0042757E">
      <w:r>
        <w:t>Host A: Layer 4: Segment received from Network Layer</w:t>
      </w:r>
    </w:p>
    <w:p w14:paraId="65642DAB" w14:textId="77777777" w:rsidR="0042757E" w:rsidRDefault="0042757E" w:rsidP="0042757E">
      <w:r>
        <w:t>Host A: Layer 4: Checksum verified</w:t>
      </w:r>
    </w:p>
    <w:p w14:paraId="4F38D967" w14:textId="77777777" w:rsidR="0042757E" w:rsidRDefault="0042757E" w:rsidP="0042757E">
      <w:r>
        <w:t>Host A: Layer 4: ACK received: seq=1</w:t>
      </w:r>
    </w:p>
    <w:p w14:paraId="52F92DEB" w14:textId="77777777" w:rsidR="0042757E" w:rsidRDefault="0042757E" w:rsidP="0042757E"/>
    <w:p w14:paraId="4AE3E54C" w14:textId="3C63609F" w:rsidR="0042757E" w:rsidRPr="0042757E" w:rsidRDefault="0042757E" w:rsidP="0042757E">
      <w:r>
        <w:t>=== Transmission Complete ===</w:t>
      </w:r>
    </w:p>
    <w:p w14:paraId="753F8716" w14:textId="19F5CF49" w:rsidR="00313F49" w:rsidRDefault="00313F49" w:rsidP="00313F49">
      <w:pPr>
        <w:pStyle w:val="ListNumber"/>
        <w:numPr>
          <w:ilvl w:val="0"/>
          <w:numId w:val="0"/>
        </w:numPr>
        <w:spacing w:after="60"/>
        <w:ind w:left="360" w:hanging="360"/>
        <w:rPr>
          <w:lang w:eastAsia="zh-CN"/>
        </w:rPr>
      </w:pPr>
    </w:p>
    <w:p w14:paraId="610D8482" w14:textId="77777777" w:rsidR="000F3AB7" w:rsidRDefault="00000000">
      <w:pPr>
        <w:pStyle w:val="Heading1"/>
      </w:pPr>
      <w:r>
        <w:t>14. Conclusion</w:t>
      </w:r>
    </w:p>
    <w:p w14:paraId="6FF7FAC1" w14:textId="3F421B10" w:rsidR="000F3AB7" w:rsidRDefault="00000000" w:rsidP="00B45957">
      <w:pPr>
        <w:spacing w:after="120" w:line="259" w:lineRule="auto"/>
      </w:pPr>
      <w:r>
        <w:t>This project helped us understand how Layer 2, Layer 3, and Layer 4 work together. Layer 4 creates DATA and ACK segments, Layer 3 makes routing decisions with IP addresses and TTL, and Layer 2 sends frames using MAC addresses. The router connects the two subnets by receiving a frame on one interface and sending a new frame on the other interface.</w:t>
      </w:r>
    </w:p>
    <w:sectPr w:rsidR="000F3AB7" w:rsidSect="00034616">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E9DBD" w14:textId="77777777" w:rsidR="004F2553" w:rsidRDefault="004F2553">
      <w:pPr>
        <w:spacing w:after="0" w:line="240" w:lineRule="auto"/>
      </w:pPr>
      <w:r>
        <w:separator/>
      </w:r>
    </w:p>
  </w:endnote>
  <w:endnote w:type="continuationSeparator" w:id="0">
    <w:p w14:paraId="32F888AD" w14:textId="77777777" w:rsidR="004F2553" w:rsidRDefault="004F2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273F6" w14:textId="77777777" w:rsidR="000F3AB7" w:rsidRPr="00D06508" w:rsidRDefault="00000000">
    <w:pPr>
      <w:pStyle w:val="Footer"/>
      <w:jc w:val="center"/>
      <w:rPr>
        <w:lang w:val="sv-SE"/>
      </w:rPr>
    </w:pPr>
    <w:r w:rsidRPr="00D06508">
      <w:rPr>
        <w:lang w:val="sv-SE"/>
      </w:rPr>
      <w:t>CITS3002 Mini Internet Protocol Stack Simulator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99D8E" w14:textId="77777777" w:rsidR="004F2553" w:rsidRDefault="004F2553">
      <w:pPr>
        <w:spacing w:after="0" w:line="240" w:lineRule="auto"/>
      </w:pPr>
      <w:r>
        <w:separator/>
      </w:r>
    </w:p>
  </w:footnote>
  <w:footnote w:type="continuationSeparator" w:id="0">
    <w:p w14:paraId="0FC84E43" w14:textId="77777777" w:rsidR="004F2553" w:rsidRDefault="004F25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3430578">
    <w:abstractNumId w:val="8"/>
  </w:num>
  <w:num w:numId="2" w16cid:durableId="892428576">
    <w:abstractNumId w:val="6"/>
  </w:num>
  <w:num w:numId="3" w16cid:durableId="1047609241">
    <w:abstractNumId w:val="5"/>
  </w:num>
  <w:num w:numId="4" w16cid:durableId="1888910129">
    <w:abstractNumId w:val="4"/>
  </w:num>
  <w:num w:numId="5" w16cid:durableId="688071754">
    <w:abstractNumId w:val="7"/>
  </w:num>
  <w:num w:numId="6" w16cid:durableId="40711349">
    <w:abstractNumId w:val="3"/>
  </w:num>
  <w:num w:numId="7" w16cid:durableId="1792891961">
    <w:abstractNumId w:val="2"/>
  </w:num>
  <w:num w:numId="8" w16cid:durableId="767388809">
    <w:abstractNumId w:val="1"/>
  </w:num>
  <w:num w:numId="9" w16cid:durableId="881209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6DF"/>
    <w:rsid w:val="000F3AB7"/>
    <w:rsid w:val="0015074B"/>
    <w:rsid w:val="001B5199"/>
    <w:rsid w:val="0029639D"/>
    <w:rsid w:val="00313F49"/>
    <w:rsid w:val="003140DD"/>
    <w:rsid w:val="00326F90"/>
    <w:rsid w:val="00425F30"/>
    <w:rsid w:val="0042757E"/>
    <w:rsid w:val="004308A2"/>
    <w:rsid w:val="004F2553"/>
    <w:rsid w:val="008245E8"/>
    <w:rsid w:val="00AA1D8D"/>
    <w:rsid w:val="00AA4CAA"/>
    <w:rsid w:val="00B06C80"/>
    <w:rsid w:val="00B109BE"/>
    <w:rsid w:val="00B45957"/>
    <w:rsid w:val="00B47730"/>
    <w:rsid w:val="00B664D8"/>
    <w:rsid w:val="00CB0664"/>
    <w:rsid w:val="00D06508"/>
    <w:rsid w:val="00E43A10"/>
    <w:rsid w:val="00E56AD9"/>
    <w:rsid w:val="00F070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349009"/>
  <w14:defaultImageDpi w14:val="300"/>
  <w15:docId w15:val="{8350D347-8B5D-6649-8AC0-306CFECD2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8</Pages>
  <Words>2153</Words>
  <Characters>12273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宪欣 曾</cp:lastModifiedBy>
  <cp:revision>10</cp:revision>
  <dcterms:created xsi:type="dcterms:W3CDTF">2013-12-23T23:15:00Z</dcterms:created>
  <dcterms:modified xsi:type="dcterms:W3CDTF">2026-05-19T15:56:00Z</dcterms:modified>
  <cp:category/>
</cp:coreProperties>
</file>